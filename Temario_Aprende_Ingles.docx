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00" w:after="0"/>
      </w:pPr>
      <w:r>
        <w:rPr>
          <w:rFonts w:ascii="Calibri" w:hAnsi="Calibri"/>
          <w:b/>
          <w:color w:val="0A4F66"/>
          <w:sz w:val="56"/>
        </w:rPr>
        <w:t>APRENDE INGLÉS</w:t>
      </w:r>
    </w:p>
    <w:p>
      <w:pPr>
        <w:jc w:val="center"/>
        <w:spacing w:before="40" w:after="0"/>
      </w:pPr>
      <w:r>
        <w:rPr>
          <w:rFonts w:ascii="Calibri" w:hAnsi="Calibri"/>
          <w:b/>
          <w:color w:val="4CC9F0"/>
          <w:sz w:val="32"/>
        </w:rPr>
        <w:t>Temario completo · 1º a 6º de Primaria</w:t>
      </w:r>
    </w:p>
    <w:p>
      <w:pPr>
        <w:jc w:val="center"/>
        <w:spacing w:before="40" w:after="0"/>
      </w:pPr>
      <w:r>
        <w:rPr>
          <w:rFonts w:ascii="Calibri" w:hAnsi="Calibri"/>
          <w:b w:val="0"/>
          <w:i/>
          <w:color w:val="555555"/>
          <w:sz w:val="22"/>
        </w:rPr>
        <w:t>Basado en la serie All About Us Now · Oxford University Press</w:t>
      </w:r>
    </w:p>
    <w:p>
      <w:pPr>
        <w:jc w:val="center"/>
        <w:spacing w:before="80" w:after="0"/>
      </w:pPr>
      <w:r>
        <w:rPr>
          <w:rFonts w:ascii="Calibri" w:hAnsi="Calibri"/>
          <w:b w:val="0"/>
          <w:i w:val="0"/>
          <w:color w:val="777777"/>
          <w:sz w:val="22"/>
        </w:rPr>
        <w:t>Lorena Palomino · DAM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A4F6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8"/>
              </w:rPr>
              <w:t xml:space="preserve">  1º Primaria  ·  All About Us Now 1 · Oxford University Press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Starter: Say Hello!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Saludos, presentaciones personales, números del 1 al 10 y colores básicos.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hello  ·  goodbye  ·  yes  ·  no  ·  one  ·  two  ·  three  ·  four  ·  five  ·  red  ·  blue  ·  green  ·  yellow  ·  orange  ·  purple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What is your name? My name is (Ana).</w:t>
              <w:br/>
              <w:t>How old are you? I am (eight).</w:t>
              <w:br/>
              <w:t>I am (happy / sad).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Saludos y expresiones de cortesía en inglés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1: My New Friends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Conocer nuevos amigos en el colegio. Presentaciones, nombres y saludos (cuento: Sue and Sammy).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friend  ·  a classmate  ·  a teacher  ·  a school  ·  hello  ·  hi  ·  my name is  ·  nice to meet you  ·  sit down  ·  stand up  ·  listen  ·  look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What is your name? My name is (Ben).</w:t>
              <w:br/>
              <w:t>How old are you? I am (six).</w:t>
              <w:br/>
              <w:t>This is my friend (Sammy). He is / She is (seven).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primer día de colegio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niños del mundo. Cómo se presentan y saludan en otros países.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country  ·  language  ·  different  ·  same  ·  world  ·  flag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In (Japan), children say (Konnichiwa). In (Spain), they say (Hola).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Saludos en diferentes idiomas del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2: My Classroom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Objetos y lugares del colegio. Vocabulario del aula (cuento: The magic pencil).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book  ·  a pencil  ·  a rubber  ·  a ruler  ·  a bag  ·  a pencil case  ·  a chair  ·  a desk  ·  a board  ·  a classroom  ·  the library  ·  the playground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What is this? It is a (pencil).</w:t>
              <w:br/>
              <w:t>Where is the (rubber)? It is on the (desk).</w:t>
              <w:br/>
              <w:t>Can I have a (pencil), please?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Objetos del aula en colegios del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3: Getting Dressed!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Ropa y accesorios. Describir lo que llevamos puesto (cuento: The elves and the shoemaker).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coat  ·  a dress  ·  a hat  ·  jeans  ·  a jumper  ·  shoes  ·  boots  ·  a skirt  ·  socks  ·  a T-shirt  ·  trousers  ·  a scarf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 am wearing a (blue) (jumper) and (red) (shoes).</w:t>
              <w:br/>
              <w:t>What colour is it? It is (green).</w:t>
              <w:br/>
              <w:t>Put on your (coat)! Take off your (shoes)!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 ropa y el uniforme escolar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ropa en el mundo. Trajes tradicionales de diferentes culturas.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traditional  ·  costume  ·  culture  ·  colourful  ·  pattern  ·  fabric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In (Scotland), people sometimes wear a (kilt). It is (green and blue).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Trajes tradicionales de distintos países del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4: Where Are My Toys?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Objetos y habitaciones del hogar. Preposiciones de lugar (cuento: What a mess!).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ball  ·  a book  ·  a doll  ·  a teddy bear  ·  a toy car  ·  a bedroom  ·  a living room  ·  in  ·  on  ·  under  ·  next to  ·  behind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Where is the (teddy bear)? It is (under) the (bed).</w:t>
              <w:br/>
              <w:t>Put your (toys) away! Tidy up, please!</w:t>
              <w:br/>
              <w:t>Is there a (doll) in the (box)? Yes, there is. / No, there isn't.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Tipos de casas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5: Favourite Animals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Animales y sus características. Estructuras con can para habilidades (cuento: Mr Rabbit and Mr Turtle).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bird  ·  a cat  ·  a dog  ·  a fish  ·  a frog  ·  a rabbit  ·  a spider  ·  a turtle  ·  fast  ·  slow  ·  big  ·  small  ·  fly  ·  swim  ·  jump  ·  run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(rabbit) can (jump). It can't (fly).</w:t>
              <w:br/>
              <w:t>Can a (turtle) (swim)? Yes, it can. / No, it can't.</w:t>
              <w:br/>
              <w:t>What animal is it? It is a (frog).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Animales domésticos y mascotas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hábitats de los animales. Dónde viven los animales del mundo.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forest  ·  ocean  ·  desert  ·  jungle  ·  Arctic  ·  habitat  ·  wild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The (polar bear) lives in the (Arctic). It is (white).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Los animales y sus hábitats naturales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6: Snack Time!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Alimentos y bebidas. Expresar gustos con like / don't like (cuento: Little Red Riding Hood).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an apple  ·  bread  ·  butter  ·  cheese  ·  milk  ·  an orange  ·  a cake  ·  biscuits  ·  vegetables  ·  fruit  ·  water  ·  juice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 like (apples). I don't like (cheese).</w:t>
              <w:br/>
              <w:t>Do you like (milk)? Yes, I do. / No, I don't.</w:t>
              <w:br/>
              <w:t>What is in the basket? There is (bread) and (butter).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desayuno típico inglés (Full English Breakfast)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Halloween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Vocabulario y tradiciones de Halloween en el mundo anglosajón.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ghost  ·  a pumpkin  ·  a witch  ·  a bat  ·  a spider  ·  scary  ·  spooky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Happy Halloween! Trick or treat!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origen de Halloween en Irlanda y su celebración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Christmas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Vocabulario y tradiciones navideñas en el Reino Unido.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Christmas tree  ·  presents  ·  Santa Claus  ·  reindeer  ·  snow  ·  carol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Merry Christmas! Happy New Year!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Tradiciones navideñas en el Reino Unido (Christmas crackers, pantomimes...)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Easter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Vocabulario y tradiciones de Semana Santa y Pascua en el mundo anglosajón.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Easter egg  ·  Easter bunny  ·  a basket  ·  chocolate  ·  spring  ·  flowers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Happy Easter!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 Pascua en el Reino Unido: egg hunts y tradiciones familiares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A4F6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8"/>
              </w:rPr>
              <w:t xml:space="preserve">  2º Primaria  ·  All About Us Now 2 · Oxford University Press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Starter: All About Me!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Repaso y ampliación de presentaciones personales, aficiones y rutinas diarias.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name  ·  age  ·  favourite  ·  hobby  ·  friend  ·  school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 am (Ana). I am (nine). My favourite (colour) is (blue).</w:t>
              <w:br/>
              <w:t>I (like / love / don't like) (drawing).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Niños y sus aficiones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1: My Family and 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Miembros de la familia y relaciones familiares (cuento: A special family).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mum  ·  dad  ·  brother  ·  sister  ·  grandma  ·  grandpa  ·  aunt  ·  uncle  ·  cousin  ·  baby  ·  tall  ·  short  ·  young  ·  old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This is my (mum). She is (tall and friendly).</w:t>
              <w:br/>
              <w:t>Have you got a (brother)? Yes, I have. / No, I haven't.</w:t>
              <w:br/>
              <w:t>How many people are in your family?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Los diferentes tipos de familia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familias del mundo. Tipos de familias en diferentes culturas.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extended family  ·  nuclear family  ·  tradition  ·  culture  ·  together  ·  celebrate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In (India), families often (live together) in a (big house).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Las familias en el mundo: diversidad y tradiciones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2: Home Sweet Home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Habitaciones y muebles de la casa. Preposiciones de lugar (cuento: A new house for the 3 bears).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bedroom  ·  a kitchen  ·  a living room  ·  a bathroom  ·  a garden  ·  a bed  ·  a sofa  ·  a table  ·  a chair  ·  a wardrobe  ·  in  ·  on  ·  under  ·  next to  ·  behind  ·  in front of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Where is the (chair)? It is (next to) the (table).</w:t>
              <w:br/>
              <w:t>There is a (sofa) in the (living room).</w:t>
              <w:br/>
              <w:t>Is there a (garden)? Yes, there is. / No, there isn't.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Tipos de casas en el Reino Unido: flats, terraced houses, detached houses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3: Playing Outside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Actividades al aire libre y naturaleza. Presente continuo (cuento: The magic cave).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climb  ·  explore  ·  hide  ·  jump  ·  play  ·  run  ·  swing  ·  a cave  ·  a forest  ·  a hill  ·  a path  ·  a river  ·  a tree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What are you doing? I am (climbing a tree).</w:t>
              <w:br/>
              <w:t>Is she (exploring)? Yes, she is. / No, she isn't.</w:t>
              <w:br/>
              <w:t>They are (playing) in the (park).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Parques y espacios verdes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la naturaleza y el medioambiente. Cómo cuidar los espacios naturales.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environment  ·  nature  ·  protect  ·  recycle  ·  clean  ·  plant  ·  tree  ·  water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We must (protect) our (environment). Don't (drop litter) in the (park)!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Iniciativas verdes en el Reino Unido: parques nacionales y reservas naturales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4: Down on the Farm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Animales de granja y sus sonidos. Describir animales (cuento: The goats and the griffin).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chicken  ·  a cow  ·  a duck  ·  a goat  ·  a horse  ·  a pig  ·  a sheep  ·  a farmer  ·  a barn  ·  a field  ·  hay  ·  eggs  ·  milk  ·  big  ·  strong  ·  brave  ·  clever  ·  noisy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The (cow) gives us (milk). The (chicken) gives us (eggs).</w:t>
              <w:br/>
              <w:t>Is the (goat) (brave)? Yes, it is!</w:t>
              <w:br/>
              <w:t>What does a (duck) say? It says quack quack!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Las granjas en el Reino Unido: open farms y granjas educativas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5: What's Cooking?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Verduras, ingredientes y recetas. Cuantificadores some / any (cuento: Stone soup).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carrots  ·  onions  ·  potatoes  ·  tomatoes  ·  cabbage  ·  beans  ·  water  ·  salt  ·  pepper  ·  a pot  ·  a soup  ·  a stew  ·  delicious  ·  yummy  ·  hot  ·  cold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Have we got any (carrots)? Yes, we have some. / No, we haven't any.</w:t>
              <w:br/>
              <w:t>We need some (water) and some (potatoes).</w:t>
              <w:br/>
              <w:t>How much (salt) do we need? Just a little!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Mercados y tiendas de alimentación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alimentación en el mundo. Platos tradicionales de distintos países.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traditional  ·  dish  ·  ingredients  ·  spicy  ·  sweet  ·  savoury  ·  recipe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In (Mexico), people eat (tacos). The main ingredient is (corn).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Platos típicos de diferentes países del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6: Our Natural World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agua y el medioambiente. Expresar obligación y necesidad (cuento: The water well).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river  ·  a lake  ·  a well  ·  rain  ·  a cloud  ·  a puddle  ·  clean  ·  dirty  ·  save  ·  waste  ·  drink  ·  wash  ·  water cycle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We need (water) to (live). We must (save) water.</w:t>
              <w:br/>
              <w:t>Don't (waste) water! Turn off the (tap).</w:t>
              <w:br/>
              <w:t>Where does water come from? It comes from (rivers and rain).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ciclo del agua y la importancia del agua limpia en 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Bonfire Night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La Noche de Guy Fawkes: historia y tradiciones del 5 de noviembre en el Reino Unido.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fireworks  ·  bonfire  ·  sparkle  ·  Guy Fawkes  ·  Parliament  ·  gunpowder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Remember, remember the fifth of November!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origen histórico de Bonfire Night y cómo se celebra hoy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Christmas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Navidad en el mundo anglosajón: vocabulario, canciones y tradiciones.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advent calendar  ·  carol  ·  Christmas stocking  ·  Christmas cracker  ·  elf  ·  fairy lights  ·  mistletoe  ·  turkey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Merry Christmas! Season's Greetings!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Tradiciones navideñas únicas del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Valentine's Day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Día de San Valentín en el mundo anglosajón: costumbres y vocabulario.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card  ·  chocolate  ·  flowers  ·  heart  ·  love  ·  romantic  ·  roses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Happy Valentine's Day! Will you be my Valentine?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San Valentín en el Reino Unido: historia y tradiciones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A4F6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8"/>
              </w:rPr>
              <w:t xml:space="preserve">  3º Primaria  ·  All About Us Now 3 · Oxford University Press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Starter: All About Me!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Repaso de presentaciones personales. Vocabulario sobre personalidad y aficiones.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dangerous  ·  friendly  ·  funny  ·  furry  ·  intelligent  ·  lively  ·  quiet  ·  sporty  ·  badges  ·  a football kit  ·  a guinea pig  ·  a sketch book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I'm / He's / She's (funny).</w:t>
              <w:br/>
              <w:t>He / She isn't (dangerous).</w:t>
              <w:br/>
              <w:t>Is he / she (friendly)?</w:t>
              <w:br/>
              <w:t>Yes, he / she is. No, he / she isn't.</w:t>
              <w:br/>
              <w:t>Personal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Presentaciones personales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1: Amazing Animals!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Animales salvajes y sus acciones. Estructuras con we / they en presente simple.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dolphin  ·  a gorilla  ·  a hippo  ·  a panda  ·  a seal  ·  a tiger  ·  a tortoise  ·  a whale  ·  drink  ·  eat  ·  fight  ·  play  ·  sleep  ·  walk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Are they (big)? Yes, they are. No, they aren't.</w:t>
              <w:br/>
              <w:t>They're (black and white).</w:t>
              <w:br/>
              <w:t>We / They (play). We / They don't (walk).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Animals in danger in the UK. Which animals do you like best? I like (squirrels) best.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mundo animal. Proyecto: crear un informe en vídeo sobre un animal.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habitat  ·  endangered  ·  mammal  ·  reptile  ·  amphibian  ·  predator  ·  prey  ·  extinct  ·  conservation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The (elephant) lives in (Africa). It eats (grass and leaves).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mundo animal: diversidad y conservación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2: A Day at School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Asignaturas y rutinas escolares. Decir la hora y hablar del entorno del colegio.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Art  ·  English  ·  History  ·  lunch  ·  Maths  ·  Music  ·  PE  ·  Science  ·  a bell  ·  a bridge  ·  mountains  ·  a river  ·  a rope  ·  a village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What time is (Maths)?</w:t>
              <w:br/>
              <w:t>(Maths) is at (nine o'clock / half past ten).</w:t>
              <w:br/>
              <w:t>He / She (lives in a village).</w:t>
              <w:br/>
              <w:t>He / She doesn't (like school).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Getting to school. How do you get to school? I go by scooter / bus. I walk.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3: In the Kitchen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Ingredientes de cocina. Preguntar y responder sobre lo que hay usando some / any.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cheese  ·  olives  ·  onions  ·  peppers  ·  pineapple  ·  sweetcorn  ·  tomatoes  ·  tuna  ·  chicken  ·  ketchup  ·  lettuce  ·  mayonnaise  ·  sandwiches  ·  spinach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What have you got on your pizza?</w:t>
              <w:br/>
              <w:t>Have you got any (pineapple)?</w:t>
              <w:br/>
              <w:t>I've got some (pineapple). I haven't got any (peppers).</w:t>
              <w:br/>
              <w:t>Does he / she like (spinach)?</w:t>
              <w:br/>
              <w:t>Yes, he / she does. No, he / she doesn't.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Sunday lunch. Would you like some (trifle)? Yes, please! / No, thanks!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Alimentación saludable. Proyecto: crear una receta saludable.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balanced diet  ·  nutrients  ·  protein  ·  carbohydrates  ·  vitamins  ·  minerals  ·  energy  ·  healthy  ·  recipe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You need (protein) for (energy). Eat (fruit) every day.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Alimentación saludable alrededor del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4: Weekend Fun!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Actividades de tiempo libre. Expresar capacidad con can / can't.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fly a kite  ·  have a picnic  ·  listen to music  ·  play computer games  ·  read comics  ·  ride a bike  ·  swap cards  ·  talk to friends  ·  jump high  ·  play catch  ·  play the drums  ·  play the guitar  ·  play the piano  ·  skateboard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Do you (read comics) at the weekend? Yes, I do. No, I don't.</w:t>
              <w:br/>
              <w:t>Can he / she (play the guitar)?</w:t>
              <w:br/>
              <w:t>Yes, he / she can. No, he / she can't.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Weekends in the UK. What do you do at the weekend? I (play football).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5: On Stage!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Describir el aspecto físico y acciones en curso con el present continuous.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beard  ·  a curly wig  ·  big ears  ·  blue eyes  ·  glasses  ·  long hair  ·  short hair  ·  a wig  ·  drop litter  ·  pick up litter  ·  plant trees  ·  save water  ·  step on trees  ·  waste water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Has he / she got (glasses)?</w:t>
              <w:br/>
              <w:t>Yes, he / she has. No, he / she hasn't.</w:t>
              <w:br/>
              <w:t>What's he / she doing?</w:t>
              <w:br/>
              <w:t>He's / She's (wasting water).</w:t>
              <w:br/>
              <w:t>He / She isn't (saving water).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Dressing up in the UK. Who's your favourite character? My favourite character is (Robin Hood).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ciclo del agua. Proyecto: crear un juego de mesa sobre el planeta azul.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evaporation  ·  condensation  ·  precipitation  ·  water cycle  ·  river  ·  ocean  ·  cloud  ·  rain  ·  snow  ·  ice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Water (evaporates) from the (ocean). It forms (clouds).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agua como recurso natural: conservación y responsabilidad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6: Around Town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Lugares de la ciudad y preposiciones de lugar. Posesivos con objetos personales.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bus stop  ·  a café  ·  a cinema  ·  a library  ·  a park  ·  a police station  ·  shops  ·  a sports centre  ·  a baseball cap  ·  a bone  ·  footprints  ·  a magnifying glass  ·  a phone  ·  a scarf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Is there (a park) near here? Yes, there is. No, there isn't.</w:t>
              <w:br/>
              <w:t>Are they (shops) near here? Yes, there are. No, there aren't.</w:t>
              <w:br/>
              <w:t>It's / They're near / opposite / next to the (cinema).</w:t>
              <w:br/>
              <w:t>Where's my / your / his / her / Jack's (bone)?</w:t>
              <w:br/>
              <w:t>Here's my / your / his / her / Jack's (bone).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All around Oxford. What colour is the (taxi)? What colour are the (buses) in your town?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Peace Day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Día Internacional de la Paz: vocabulario y valores de convivencia.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friendship bracelet  ·  hug  ·  an olive branch  ·  a peace ribbon  ·  a peace rock  ·  a white dove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Be (kind)! Don't be (mean)!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Día Internacional de la Paz y sus símbolos en 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St Patrick's Day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Día de San Patricio: tradiciones irlandesas y vocabulario cultural.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Ireland  ·  the Irish flag  ·  a leprechaun  ·  March 17th  ·  a pot of gold  ·  a rainbow  ·  shamrocks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How do you spell 'leprechaun'?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San Patricio y las tradiciones irlandesas. Cómo se celebra en Irlanda y el mundo.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Eid al-Fitr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Eid al-Fitr: tradiciones y vocabulario de esta festividad islámica.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biscuits  ·  money  ·  new clothes  ·  a new moon  ·  a sunset  ·  sweets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Let's (stay at home and decorate).</w:t>
              <w:br/>
              <w:t>We (give money to charity).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Eid al-Fitr y su significado. Cómo se celebra en diferentes países.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A4F6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8"/>
              </w:rPr>
              <w:t xml:space="preserve">  4º Primaria  ·  All About Us Now 4 · Oxford University Press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Starter: All About Me!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Repaso general y ampliación de vocabulario personal. Presentarse con más detalle.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appearance  ·  personality  ·  hobbies  ·  free time  ·  favourite  ·  describe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I've got (long, curly, brown) hair.</w:t>
              <w:br/>
              <w:t>I'm (creative / sporty / funny).</w:t>
              <w:br/>
              <w:t>In my free time, I (play the guitar).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Niños y sus aficiones en diferentes países del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1: Helping at Home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Tareas del hogar y ayudar en casa. Present continuous para describir lo que se está haciendo.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wash up  ·  tidy up  ·  cook  ·  sweep  ·  mop  ·  make the bed  ·  set the table  ·  vacuum  ·  lay the table  ·  dry the dishes  ·  helpful  ·  busy  ·  together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What are you doing? I'm (washing up).</w:t>
              <w:br/>
              <w:t>She's (tidying up) her (bedroom).</w:t>
              <w:br/>
              <w:t>Are you (helping)? Yes, I am. / No, I'm not.</w:t>
              <w:br/>
              <w:t>He / She is / isn't (cooking) dinner.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Las tareas del hogar en el Reino Unido: quién ayuda en casa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el hogar y la comunidad. Cómo se vive en diferentes partes del mundo.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community  ·  neighbourhood  ·  family  ·  house  ·  flat  ·  apartment  ·  chores  ·  together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In (Japan), children (help) with the (cleaning) at school too.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Tradiciones del hogar y la vida en comunidad en distintos países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2: My Daily Routine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Rutinas diarias. Present simple con adverbios de frecuencia y expresiones de tiempo.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get up  ·  have breakfast  ·  go to school  ·  have lunch  ·  do homework  ·  have dinner  ·  go to bed  ·  always  ·  usually  ·  sometimes  ·  never  ·  in the morning  ·  in the afternoon  ·  in the evening  ·  at night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 (usually) (get up) at (seven o'clock).</w:t>
              <w:br/>
              <w:t>She (always) (has breakfast) before school.</w:t>
              <w:br/>
              <w:t>Do you (sometimes) (watch TV) in the evening? Yes, I do.</w:t>
              <w:br/>
              <w:t>He (never) (goes to bed) late.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Las rutinas diarias en el Reino Unido: horarios del colegio y la familia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3: Shopping for Gifts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De compras. Present continuous para narrar acciones en curso y vocabulario de tiendas.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bookshop  ·  a clothes shop  ·  a toy shop  ·  a music shop  ·  a gift shop  ·  how much  ·  price  ·  receipt  ·  expensive  ·  cheap  ·  buy  ·  sell  ·  pay  ·  a till  ·  a shopping bag  ·  a present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How much is / are the (books)? They cost (5 pounds).</w:t>
              <w:br/>
              <w:t>I'm buying a (present) for my (mum).</w:t>
              <w:br/>
              <w:t>What are you looking for? I'm looking for a (birthday present).</w:t>
              <w:br/>
              <w:t>That's too (expensive). Have you got anything (cheaper)?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Las tiendas y los mercados en el Reino Unido: high street y shopping centres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el comercio en el mundo. Mercados tradicionales de diferentes culturas.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market  ·  stall  ·  bargain  ·  trade  ·  currency  ·  exchange  ·  local  ·  souvenir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In (Morocco), people (buy and sell) in the (souk). It's a (traditional market).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Mercados tradicionales del mundo: desde el souk al mercado de Camden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4: Street Party!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Celebraciones y fiestas populares. Present continuous para describir lo que ocurre.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barbecue  ·  balloons  ·  decorations  ·  a banner  ·  a flag  ·  music  ·  dancing  ·  games  ·  a bouncy castle  ·  bunting  ·  neighbours  ·  celebrate  ·  enjoy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What's happening at the party? People are (dancing).</w:t>
              <w:br/>
              <w:t>Are they (eating)? Yes, they are. / No, they aren't.</w:t>
              <w:br/>
              <w:t>She's (wearing) a (red, white and blue) dress.</w:t>
              <w:br/>
              <w:t>Everyone is having a great time!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Las fiestas callejeras en el Reino Unido: el Jubileo de la Reina y las street parties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5: Lunch at School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comedor escolar. Pedir comida educadamente y expresar preferencias.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canteen  ·  a menu  ·  a main course  ·  a dessert  ·  a tray  ·  a chef  ·  a server  ·  a portion  ·  hungry  ·  thirsty  ·  a salad  ·  a sandwich  ·  soup  ·  a jacket potato  ·  a pudding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I'd like (a sandwich), please.</w:t>
              <w:br/>
              <w:t>What would you like? I'll have (the soup).</w:t>
              <w:br/>
              <w:t>Can I have (some salad)? Of course!</w:t>
              <w:br/>
              <w:t>Is there any (pudding) left? Yes, there 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comedor escolar en el Reino Unido: school dinners y el modelo Jamie Oliver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la comida en el mundo. Platos escolares de diferentes países.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school meal  ·  canteen  ·  healthy  ·  balanced  ·  culture  ·  tradition  ·  ingredients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In (Japan), children eat (rice and fish) for school lunch. It's very (healthy).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Los comedores escolares en el mundo: de Japón al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6: Holiday Park Fun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Actividades en un parque de vacaciones. Present continuous y vocabulario de ocio.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swimming pool  ·  a zip wire  ·  a climbing wall  ·  a nature trail  ·  a campfire  ·  a tent  ·  a cabin  ·  an activity centre  ·  zip lining  ·  archery  ·  canoeing  ·  hiking  ·  rock climbing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What can you do at the holiday park? You can (go zip lining).</w:t>
              <w:br/>
              <w:t>We're (swimming) in the (pool).</w:t>
              <w:br/>
              <w:t>They're (hiking) along the (nature trail).</w:t>
              <w:br/>
              <w:t>I'm having the best holiday ever!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Los holiday parks en el Reino Unido: Center Parcs y Butlin's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Diwali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Festival de las Luces: tradiciones hindúes y su celebración en el Reino Unido.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diya  ·  fireworks  ·  rangoli  ·  sweets  ·  light  ·  festival  ·  celebrate  ·  family  ·  gifts  ·  goddess Lakshmi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Happy Diwali! May your life be filled with light!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Diwali en la India y en la comunidad hindú del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Christmas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Navidad en el Reino Unido: tradiciones, vocabulario y valores.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carol concert  ·  charity  ·  Christmas jumper  ·  mince pie  ·  pantomime  ·  pudding  ·  wrapping paper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Season's Greetings! Have a wonderful Christmas!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Cómo se celebra la Navidad en el Reino Unido: tradiciones únicas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St George's Day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7FD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Día de San Jorge, patrón de Inglaterra. Historia y símbolos.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dragon  ·  England  ·  knight  ·  legend  ·  patron saint  ·  red cross  ·  rose  ·  shield  ·  sword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According to (legend), St George (slayed) a (dragon).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San Jorge: patrón de Inglaterra y su historia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A4F6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8"/>
              </w:rPr>
              <w:t xml:space="preserve">  5º Primaria  ·  All About Us Now 5 · Oxford University Press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Starter: All About Me!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Repaso ampliado: describir experiencias, habilidades y planes personales.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achievement  ·  ambition  ·  challenge  ·  experience  ·  skill  ·  talent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I've (learnt) to (play the piano).</w:t>
              <w:br/>
              <w:t>I'm going to (study) (engineering) in the future.</w:t>
              <w:br/>
              <w:t>My biggest challenge is (learning English).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Jóvenes y sus logros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1: Let's Plan a Party!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Hobbies, fiestas y planes. Expresar preferencias y organizar eventos con amigos.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activities  ·  a talent show  ·  a sports day  ·  a games night  ·  a birthday party  ·  organise  ·  invite  ·  prepare  ·  plan  ·  a competition  ·  a prize  ·  a winner  ·  a team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Let's (organise) a (talent show). What do you think?</w:t>
              <w:br/>
              <w:t>Why don't we (play games)?</w:t>
              <w:br/>
              <w:t>I think we should (invite) everyone in the class.</w:t>
              <w:br/>
              <w:t>What shall we do at the party?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Fiestas y actividades para jóvenes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festivales y actividades en el mundo. Cómo celebran los jóvenes de otros países.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festival  ·  tradition  ·  culture  ·  celebration  ·  activity  ·  community  ·  participation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In (Brazil), the (Carnival) is the (biggest) festival of the year.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Festivales juveniles y actividades culturales en 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2: Safari Adventure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Animales salvajes y sus hábitats. Comparativos y superlativos para describir animales.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cheetah  ·  an elephant  ·  a giraffe  ·  a hippo  ·  a leopard  ·  a lion  ·  a rhino  ·  a zebra  ·  habitat  ·  endangered  ·  conservation  ·  fast  ·  strong  ·  tall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The (cheetah) is (faster) than the (lion).</w:t>
              <w:br/>
              <w:t>The (elephant) is the (biggest) animal in the park.</w:t>
              <w:br/>
              <w:t>We must (protect) these (endangered) animals.</w:t>
              <w:br/>
              <w:t>How (tall) is a (giraffe)? It can be (six metres) tall!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Los safari parks en el Reino Unido: Longleat, Woburn y la conservación de especies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3: Getting Around Town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Transporte urbano y cómo moverse por la ciudad. Pedir y dar indicaciones.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bus stop  ·  a taxi  ·  the underground  ·  a tram  ·  a cycle lane  ·  a roundabout  ·  a crossroads  ·  traffic lights  ·  a map  ·  a route  ·  turn left  ·  turn right  ·  go straight on  ·  opposite  ·  next 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Take the (number 5 bus) to (the town centre).</w:t>
              <w:br/>
              <w:t>Turn left at the (roundabout).</w:t>
              <w:br/>
              <w:t>How long does it take? It takes (ten minutes).</w:t>
              <w:br/>
              <w:t>Excuse me, how do I get to (the station)?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transporte público en las ciudades del Reino Unido: autobuses, metro y bicicletas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el transporte en el mundo. Medios de transporte sostenibles.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sustainable  ·  electric  ·  emissions  ·  carbon footprint  ·  public transport  ·  cycling  ·  walking  ·  eco-friendly  ·  pollution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If we (use public transport), we can (reduce) (air pollution).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Ciudades sostenibles: cómo se mueve el mundo con menos contaminación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4: Jobs and Careers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Profesiones y el mundo laboral. Hablar de aspiraciones y cualificaciones necesarias.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an architect  ·  a chef  ·  a designer  ·  an engineer  ·  a filmmaker  ·  a journalist  ·  a lawyer  ·  a scientist  ·  a teacher  ·  a vet  ·  qualifications  ·  a degree  ·  skills  ·  experience  ·  salary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I'd like to be a (chef) because I love (cooking).</w:t>
              <w:br/>
              <w:t>What qualifications do you need? You need to (study) a (degree).</w:t>
              <w:br/>
              <w:t>She wants to work (outdoors). She could be a (vet).</w:t>
              <w:br/>
              <w:t>What skills do you need to be a (journalist)?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Las ferias de empleo en el Reino Unido y los trabajos del futuro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5: A Day at the Shops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De compras en grandes almacenes. Ropa, tallas, precios y probarse ropa.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changing room  ·  a receipt  ·  a till  ·  a size  ·  a bargain  ·  a sale  ·  fashion  ·  a brand  ·  accessories  ·  a department  ·  fit  ·  suit  ·  too big  ·  too small  ·  just right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Can I try this on, please?</w:t>
              <w:br/>
              <w:t>What size are you? I'm a (medium).</w:t>
              <w:br/>
              <w:t>It (fits / doesn't fit). It (suits) you!</w:t>
              <w:br/>
              <w:t>I'll take it. How much does it cost? It's (25 pounds).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Los grandes almacenes en el Reino Unido: Harrods, John Lewis y las rebajas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la moda en el mundo. Industria textil y moda sostenible.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fashion  ·  sustainable  ·  recycled  ·  second-hand  ·  fast fashion  ·  cotton  ·  wool  ·  industry  ·  environment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(Fast fashion) produces a lot of (waste). We should (buy) (second-hand) clothes.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Moda sostenible y comercio justo: el impacto de lo que vestimos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6: Summer Camp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Actividades en un campamento de verano. Past simple y present perfect para hablar de experiencias.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cabin  ·  a campfire  ·  a canoe  ·  hiking  ·  orienteering  ·  rock climbing  ·  a tent  ·  a nature trail  ·  an adventure  ·  a lake  ·  a forest  ·  a torch  ·  a sleeping bag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Last summer, I (went to) a summer camp.</w:t>
              <w:br/>
              <w:t>We (canoed) on the (lake) and (hiked) through the (forest).</w:t>
              <w:br/>
              <w:t>Have you ever (been) to a summer camp? Yes, I have!</w:t>
              <w:br/>
              <w:t>It was the best (experience) of my life.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Los campamentos de verano en el Reino Unido y los EE. UU.: actividades y aprendizaje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Pancake Day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Shrove Tuesday (Pancake Day): historia y tradiciones.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batter  ·  flip  ·  frying pan  ·  lemon  ·  pancake  ·  race  ·  sugar  ·  toss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Pancake Day is celebrated on (Shrove Tuesday), before (Lent).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Pancake Day y su origen religioso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Easter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La Semana Santa y Pascua en el mundo anglosajón: vocabulario y tradiciones.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Easter egg hunt  ·  Good Friday  ·  hot cross bun  ·  lamb  ·  spring  ·  daffodil  ·  resurrection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(Easter) is (celebrated) in (March or April).</w:t>
              <w:br/>
              <w:t>People (give) (chocolate eggs) to each other.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Easter en el Reino Unido: tradiciones religiosas y laicas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Summer Solstice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0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solsticio de verano y su celebración en Stonehenge.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Stonehenge  ·  Druids  ·  equinox  ·  longest day  ·  midsummer  ·  pagan  ·  solstice  ·  sunrise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The (summer solstice) is the (longest day) of the year.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Stonehenge y el solsticio de verano: tradición y misterio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A4F6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8"/>
              </w:rPr>
              <w:t xml:space="preserve">  6º Primaria  ·  All About Us Now 6 · Oxford University Press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Starter: All About Me!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Repaso final de Primaria: descripción personal, logros y metas de futuro.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achievement  ·  ambition  ·  challenge  ·  goal  ·  memory  ·  proud  ·  reflect  ·  inspire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Looking back, I've (learnt) a lot.</w:t>
              <w:br/>
              <w:t>I'm most proud of (learning to speak English).</w:t>
              <w:br/>
              <w:t>In the future, I'm going to (travel the world).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Jóvenes inspiradores del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1: Keeping in Touch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Comunicación y redes sociales. Present perfect continuous para hablar de acciones en progreso.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chat  ·  comment  ·  emoji  ·  message  ·  online  ·  post  ·  share  ·  status  ·  video call  ·  followers  ·  privacy  ·  safety  ·  screenshot  ·  tag  ·  upload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I've been chatting with (my friends) since (6 o'clock).</w:t>
              <w:br/>
              <w:t>Have you spoken to (Maria) lately?</w:t>
              <w:br/>
              <w:t>We've been friends for (five) years.</w:t>
              <w:br/>
              <w:t>How long have you been (using) (social media)?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Comunicación digital y seguridad en internet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tecnología y comunicación en el mundo. Cómo nos conectamos globalmente.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technology  ·  internet  ·  network  ·  digital  ·  global  ·  connect  ·  communicate  ·  information  · 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The (internet) has (changed) the way we (communicate) with each other.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 revolución digital: cómo la tecnología conecta 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2: Nature Escape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La naturaleza y el campo. Used to para hablar de cambios en el pasado versus el presente.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countryside  ·  farmland  ·  hedgerow  ·  hill  ·  meadow  ·  stream  ·  valley  ·  wildlife  ·  bird watching  ·  hiking  ·  a picnic  ·  footpath  ·  peaceful  ·  fresh air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There used to be (more wildlife) in the countryside.</w:t>
              <w:br/>
              <w:t>People should (protect) the countryside.</w:t>
              <w:br/>
              <w:t>The countryside has (changed) a lot over time.</w:t>
              <w:br/>
              <w:t>It didn't use to be so (developed).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campo británico: parques nacionales, AONB y la conservación de la naturaleza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3: All Aboard!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Viajes en tren y transporte. Comprar billetes, leer horarios y hacer anuncios.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an announcement  ·  a departure  ·  a destination  ·  a platform  ·  a return ticket  ·  a single ticket  ·  a timetable  ·  delayed  ·  cancelled  ·  luggage  ·  a trolley  ·  a compartment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The train to (London) departs from (platform 3) at (ten past nine).</w:t>
              <w:br/>
              <w:t>I'd like a (return) ticket to (Edinburgh), please.</w:t>
              <w:br/>
              <w:t>The train has been (delayed) by (twenty) minutes.</w:t>
              <w:br/>
              <w:t>We apologise for any inconvenience.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 red ferroviaria en el Reino Unido: historia y viajes modernos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el transporte en el mundo. Trenes de alta velocidad y movilidad sostenible.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high-speed rail  ·  bullet train  ·  Eurostar  ·  infrastructure  ·  sustainable transport  ·  carbon neutral  ·  emissions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The (Shinkansen) travels at over (300 km/h). It's the (fastest) train in (Japan).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Los trenes más famosos del mundo: el Shinkansen, el TGV y el Eurostar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4: By the Sea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La costa y el mar. Past simple y present perfect para narrar y describir experiencias.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cliff  ·  a coastal path  ·  a harbour  ·  a lighthouse  ·  a rock pool  ·  a seagull  ·  a surfboard  ·  the tide  ·  waves  ·  marine life  ·  a crab  ·  seaweed  ·  sand  ·  pebbles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When we were at the coast, we (collected) shells.</w:t>
              <w:br/>
              <w:t>We've been (swimming) in the sea this morning.</w:t>
              <w:br/>
              <w:t>The tide (comes in) twice a day.</w:t>
              <w:br/>
              <w:t>Have you ever (surfed)? It's amazing!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 costa británica: playas, acantilados y los tradicionales pueblos costeros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5: After School Activities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Ocio, clubes y actividades extraescolares. Expresar duración con present perfect continuous.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board game  ·  crafts  ·  drama  ·  a film club  ·  a quiz night  ·  a sports hall  ·  table tennis  ·  a youth worker  ·  a volunteer  ·  community  ·  a member  ·  a session  ·  weekly  ·  join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We meet (every) (Thursday) at the youth club.</w:t>
              <w:br/>
              <w:t>I've been doing (drama) for (three) years.</w:t>
              <w:br/>
              <w:t>Would you like to (join) our (film club)?</w:t>
              <w:br/>
              <w:t>How long have you been (coming) here?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Los clubs juveniles y centros comunitarios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7F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All About Our World (CLIL): All about our world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Contenido CLIL: el voluntariado en el mundo. Jóvenes que cambian su comunidad.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volunteer  ·  community  ·  charity  ·  fundraise  ·  campaign  ·  make a difference  ·  inspire  ·  awareness  ·  support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Young people around the world are (making a difference) by (volunteering).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voluntariado juvenil en el mundo: historias de jóvenes que inspiran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CC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Unidad 6: Lights, Camera, Action!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Los medios de comunicación y la televisión. Pasiva para describir procesos de producción.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a broadcast  ·  a camera  ·  a director  ·  a documentary  ·  a journalist  ·  a newsreader  ·  a presenter  ·  a producer  ·  a script  ·  a studio  ·  filming  ·  editing  ·  on air  ·  live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The documentary was (filmed) in (Kenya).</w:t>
              <w:br/>
              <w:t>It was (directed) by (a young student).</w:t>
              <w:br/>
              <w:t>The programme will be (broadcast) on (Friday) evening.</w:t>
              <w:br/>
              <w:t>It is (watched) by (millions) of people.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La televisión británica: la BBC, ITV y la historia de la televisión en el Reino Unido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Burns Night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La noche de Robert Burns: cultura escocesa y su poeta nacional.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bagpipes  ·  haggis  ·  kilt  ·  poem  ·  Robert Burns  ·  Scotland  ·  tartan  ·  whisky  ·  toast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Burns Night is (celebrated) on (25th January) every year.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Robert Burns y la cultura escocesa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Chinese New Year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Año Nuevo Chino: tradiciones, símbolos y el calendario lunar.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dragon dance  ·  fireworks  ·  lantern  ·  lucky red envelope  ·  lunar calendar  ·  prosperity  ·  reunion dinner  ·  zodiac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Chinese New Year is (celebrated) in (January or February), depending on the (lunar calendar).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Año Nuevo Chino en China y en las comunidades chinas del mundo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6D6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  Festival: International Day of Friendship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B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El Día Internacional de la Amistad: valores de convivencia global.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C9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VOCABULARIO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bond  ·  community  ·  diversity  ·  empathy  ·  friendship  ·  global  ·  kindness  ·  respect  ·  solidarity  ·  unity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4C8C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GRAMÁTICA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Friendship (transcends) borders, cultures and languages.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F77F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CULTURA</w:t>
            </w:r>
          </w:p>
        </w:tc>
        <w:tc>
          <w:tcPr>
            <w:tcW w:type="dxa" w:w="765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9"/>
              </w:rPr>
              <w:t>El Día Internacional de la Amistad y los Objetivos de Desarrollo Sostenible de la ONU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